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C5D0" w14:textId="77777777" w:rsidR="001930D7" w:rsidRPr="00007FA9" w:rsidRDefault="00000000">
      <w:pPr>
        <w:pStyle w:val="Title"/>
        <w:jc w:val="center"/>
        <w:rPr>
          <w:rFonts w:ascii="Times New Roman" w:hAnsi="Times New Roman" w:cs="Times New Roman"/>
        </w:rPr>
      </w:pPr>
      <w:r w:rsidRPr="00007FA9">
        <w:rPr>
          <w:rFonts w:ascii="Times New Roman" w:hAnsi="Times New Roman" w:cs="Times New Roman"/>
        </w:rPr>
        <w:t>AI Prompts Documentation</w:t>
      </w:r>
    </w:p>
    <w:p w14:paraId="23CF9D99" w14:textId="77777777" w:rsidR="001930D7" w:rsidRPr="00007FA9" w:rsidRDefault="00000000">
      <w:pPr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Project: Intelligent API Monitoring &amp; Alert System</w:t>
      </w:r>
      <w:r w:rsidRPr="00007FA9">
        <w:rPr>
          <w:rFonts w:ascii="Times New Roman" w:hAnsi="Times New Roman" w:cs="Times New Roman"/>
          <w:sz w:val="24"/>
          <w:szCs w:val="24"/>
        </w:rPr>
        <w:br/>
        <w:t>Generated: 2026-10-22 00:27</w:t>
      </w:r>
      <w:r w:rsidRPr="00007FA9">
        <w:rPr>
          <w:rFonts w:ascii="Times New Roman" w:hAnsi="Times New Roman" w:cs="Times New Roman"/>
          <w:sz w:val="24"/>
          <w:szCs w:val="24"/>
        </w:rPr>
        <w:br/>
        <w:t>Author: Development Team (AI-assisted)</w:t>
      </w:r>
    </w:p>
    <w:p w14:paraId="523CC136" w14:textId="033FBC0F" w:rsidR="001930D7" w:rsidRPr="00007FA9" w:rsidRDefault="001930D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5F68090" w14:textId="77777777" w:rsidR="00007FA9" w:rsidRPr="00007FA9" w:rsidRDefault="00007FA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4CCD50C" w14:textId="77777777" w:rsidR="00007FA9" w:rsidRPr="00007FA9" w:rsidRDefault="00007F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EA81E99" w14:textId="22C11845" w:rsidR="00007FA9" w:rsidRP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Objective</w:t>
      </w:r>
    </w:p>
    <w:p w14:paraId="42AAB9A2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Develop a system that monitors API responses, detects anomalies, generates AI-powered alert explanations, stores alerts in a database, and displays monitoring results through a user-friendly dashboard.</w:t>
      </w:r>
    </w:p>
    <w:p w14:paraId="2AA064FA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Technology Stack</w:t>
      </w:r>
    </w:p>
    <w:p w14:paraId="664E9E97" w14:textId="77777777" w:rsidR="00007FA9" w:rsidRPr="00007FA9" w:rsidRDefault="00007FA9" w:rsidP="00007FA9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007FA9">
        <w:rPr>
          <w:rFonts w:ascii="Times New Roman" w:hAnsi="Times New Roman" w:cs="Times New Roman"/>
          <w:sz w:val="24"/>
          <w:szCs w:val="24"/>
        </w:rPr>
        <w:t xml:space="preserve"> React, Vite, Tailwind CSS, Recharts, Lucide React</w:t>
      </w:r>
    </w:p>
    <w:p w14:paraId="7126E38A" w14:textId="77777777" w:rsidR="00007FA9" w:rsidRPr="00007FA9" w:rsidRDefault="00007FA9" w:rsidP="00007FA9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007FA9">
        <w:rPr>
          <w:rFonts w:ascii="Times New Roman" w:hAnsi="Times New Roman" w:cs="Times New Roman"/>
          <w:sz w:val="24"/>
          <w:szCs w:val="24"/>
        </w:rPr>
        <w:t xml:space="preserve"> Node.js, Express.js</w:t>
      </w:r>
    </w:p>
    <w:p w14:paraId="7BF4196B" w14:textId="77777777" w:rsidR="00007FA9" w:rsidRPr="00007FA9" w:rsidRDefault="00007FA9" w:rsidP="00007FA9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007FA9">
        <w:rPr>
          <w:rFonts w:ascii="Times New Roman" w:hAnsi="Times New Roman" w:cs="Times New Roman"/>
          <w:sz w:val="24"/>
          <w:szCs w:val="24"/>
        </w:rPr>
        <w:t xml:space="preserve"> MongoDB with Mongoose</w:t>
      </w:r>
    </w:p>
    <w:p w14:paraId="5E801A7A" w14:textId="77777777" w:rsidR="00007FA9" w:rsidRPr="00007FA9" w:rsidRDefault="00007FA9" w:rsidP="00007FA9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Validation:</w:t>
      </w:r>
      <w:r w:rsidRPr="00007FA9">
        <w:rPr>
          <w:rFonts w:ascii="Times New Roman" w:hAnsi="Times New Roman" w:cs="Times New Roman"/>
          <w:sz w:val="24"/>
          <w:szCs w:val="24"/>
        </w:rPr>
        <w:t xml:space="preserve"> Zod</w:t>
      </w:r>
    </w:p>
    <w:p w14:paraId="738496DB" w14:textId="77777777" w:rsidR="00007FA9" w:rsidRPr="00007FA9" w:rsidRDefault="00007FA9" w:rsidP="00007FA9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Logging:</w:t>
      </w:r>
      <w:r w:rsidRPr="00007FA9">
        <w:rPr>
          <w:rFonts w:ascii="Times New Roman" w:hAnsi="Times New Roman" w:cs="Times New Roman"/>
          <w:sz w:val="24"/>
          <w:szCs w:val="24"/>
        </w:rPr>
        <w:t xml:space="preserve"> Pino</w:t>
      </w:r>
    </w:p>
    <w:p w14:paraId="409C35E9" w14:textId="77777777" w:rsidR="00007FA9" w:rsidRPr="00007FA9" w:rsidRDefault="00007FA9" w:rsidP="00007FA9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AI Integration:</w:t>
      </w:r>
      <w:r w:rsidRPr="00007FA9">
        <w:rPr>
          <w:rFonts w:ascii="Times New Roman" w:hAnsi="Times New Roman" w:cs="Times New Roman"/>
          <w:sz w:val="24"/>
          <w:szCs w:val="24"/>
        </w:rPr>
        <w:t xml:space="preserve"> OpenAI API, configurable through environment variables</w:t>
      </w:r>
    </w:p>
    <w:p w14:paraId="43CD0A47" w14:textId="77777777" w:rsidR="00007FA9" w:rsidRPr="00007FA9" w:rsidRDefault="00007FA9" w:rsidP="00007FA9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Testing:</w:t>
      </w:r>
      <w:r w:rsidRPr="00007FA9">
        <w:rPr>
          <w:rFonts w:ascii="Times New Roman" w:hAnsi="Times New Roman" w:cs="Times New Roman"/>
          <w:sz w:val="24"/>
          <w:szCs w:val="24"/>
        </w:rPr>
        <w:t xml:space="preserve"> Jest and Supertest</w:t>
      </w:r>
    </w:p>
    <w:p w14:paraId="2C102F72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Core Features</w:t>
      </w:r>
    </w:p>
    <w:p w14:paraId="03F8E03D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1. API Monitoring</w:t>
      </w:r>
    </w:p>
    <w:p w14:paraId="7DBF43FF" w14:textId="77777777" w:rsidR="00007FA9" w:rsidRPr="00007FA9" w:rsidRDefault="00007FA9" w:rsidP="00007FA9">
      <w:pPr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Accept monitoring data from uploaded JSON files and REST API requests.</w:t>
      </w:r>
    </w:p>
    <w:p w14:paraId="2DA0848D" w14:textId="77777777" w:rsidR="00007FA9" w:rsidRPr="00007FA9" w:rsidRDefault="00007FA9" w:rsidP="00007FA9">
      <w:pPr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Implement POST /monitor to process a single event or a batch of API events.</w:t>
      </w:r>
    </w:p>
    <w:p w14:paraId="0209D2E5" w14:textId="77777777" w:rsidR="00007FA9" w:rsidRPr="00007FA9" w:rsidRDefault="00007FA9" w:rsidP="00007FA9">
      <w:pPr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Validate API names, response times, HTTP status codes, and returned record counts.</w:t>
      </w:r>
    </w:p>
    <w:p w14:paraId="4DEC3B1C" w14:textId="77777777" w:rsidR="00007FA9" w:rsidRPr="00007FA9" w:rsidRDefault="00007FA9" w:rsidP="00007FA9">
      <w:pPr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Handle invalid input and processing errors gracefully.</w:t>
      </w:r>
    </w:p>
    <w:p w14:paraId="7AA4898C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2. Anomaly Detection</w:t>
      </w:r>
    </w:p>
    <w:p w14:paraId="153DB1AE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Implement deterministic backend rules:</w:t>
      </w:r>
    </w:p>
    <w:p w14:paraId="7AD61063" w14:textId="77777777" w:rsidR="00007FA9" w:rsidRPr="00007FA9" w:rsidRDefault="00007FA9" w:rsidP="00007FA9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HIGH_LATENCY: response time exceeds 3000 ms.</w:t>
      </w:r>
    </w:p>
    <w:p w14:paraId="013F9E4E" w14:textId="77777777" w:rsidR="00007FA9" w:rsidRPr="00007FA9" w:rsidRDefault="00007FA9" w:rsidP="00007FA9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CRITICAL_LATENCY: response time exceeds 5000 ms and takes precedence over high latency.</w:t>
      </w:r>
    </w:p>
    <w:p w14:paraId="00A8BF07" w14:textId="77777777" w:rsidR="00007FA9" w:rsidRPr="00007FA9" w:rsidRDefault="00007FA9" w:rsidP="00007FA9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SERVER_ERROR: HTTP status code between 500 and 599.</w:t>
      </w:r>
    </w:p>
    <w:p w14:paraId="64B514DB" w14:textId="77777777" w:rsidR="00007FA9" w:rsidRPr="00007FA9" w:rsidRDefault="00007FA9" w:rsidP="00007FA9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CLIENT_ERROR: HTTP status code between 400 and 499.</w:t>
      </w:r>
    </w:p>
    <w:p w14:paraId="11EE0C6F" w14:textId="77777777" w:rsidR="00007FA9" w:rsidRPr="00007FA9" w:rsidRDefault="00007FA9" w:rsidP="00007FA9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ZERO_RECORDS: zero records returned.</w:t>
      </w:r>
    </w:p>
    <w:p w14:paraId="745FB4A5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Severity mapping:</w:t>
      </w:r>
    </w:p>
    <w:p w14:paraId="16A2123C" w14:textId="77777777" w:rsidR="00007FA9" w:rsidRPr="00007FA9" w:rsidRDefault="00007FA9" w:rsidP="00007FA9">
      <w:pPr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Critical: critical latency or server error.</w:t>
      </w:r>
    </w:p>
    <w:p w14:paraId="62A237AD" w14:textId="77777777" w:rsidR="00007FA9" w:rsidRPr="00007FA9" w:rsidRDefault="00007FA9" w:rsidP="00007FA9">
      <w:pPr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High: high latency or client error.</w:t>
      </w:r>
    </w:p>
    <w:p w14:paraId="043EC450" w14:textId="77777777" w:rsidR="00007FA9" w:rsidRPr="00007FA9" w:rsidRDefault="00007FA9" w:rsidP="00007FA9">
      <w:pPr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Medium: zero records without a higher-severity anomaly.</w:t>
      </w:r>
    </w:p>
    <w:p w14:paraId="76FDEA14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lastRenderedPageBreak/>
        <w:t>Make thresholds configurable through environment variables. The AI model must never determine or override alert severity.</w:t>
      </w:r>
    </w:p>
    <w:p w14:paraId="060A0A3D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3. AI-Powered Alert Generation</w:t>
      </w:r>
    </w:p>
    <w:p w14:paraId="4A377B22" w14:textId="77777777" w:rsidR="00007FA9" w:rsidRPr="00007FA9" w:rsidRDefault="00007FA9" w:rsidP="00007FA9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Integrate the OpenAI API to explain detected anomalies in plain English.</w:t>
      </w:r>
    </w:p>
    <w:p w14:paraId="4D7BB14D" w14:textId="77777777" w:rsidR="00007FA9" w:rsidRPr="00007FA9" w:rsidRDefault="00007FA9" w:rsidP="00007FA9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Generate a short title, explanation, recommended diagnostic steps, and possible causes.</w:t>
      </w:r>
    </w:p>
    <w:p w14:paraId="1D4DAAAC" w14:textId="77777777" w:rsidR="00007FA9" w:rsidRPr="00007FA9" w:rsidRDefault="00007FA9" w:rsidP="00007FA9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Clearly distinguish observed facts from hypothetical causes.</w:t>
      </w:r>
    </w:p>
    <w:p w14:paraId="479937D7" w14:textId="77777777" w:rsidR="00007FA9" w:rsidRPr="00007FA9" w:rsidRDefault="00007FA9" w:rsidP="00007FA9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Treat monitoring data as untrusted input and defend against prompt injection.</w:t>
      </w:r>
    </w:p>
    <w:p w14:paraId="5C000527" w14:textId="77777777" w:rsidR="00007FA9" w:rsidRPr="00007FA9" w:rsidRDefault="00007FA9" w:rsidP="00007FA9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Validate AI responses with Zod.</w:t>
      </w:r>
    </w:p>
    <w:p w14:paraId="07D27F0A" w14:textId="77777777" w:rsidR="00007FA9" w:rsidRPr="00007FA9" w:rsidRDefault="00007FA9" w:rsidP="00007FA9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Provide a clearly identified deterministic fallback when the API key is unavailable or an AI request fails.</w:t>
      </w:r>
    </w:p>
    <w:p w14:paraId="31605C41" w14:textId="77777777" w:rsidR="00007FA9" w:rsidRPr="00007FA9" w:rsidRDefault="00007FA9" w:rsidP="00007FA9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Never invent monitoring metrics or claim an unverified root cause.</w:t>
      </w:r>
    </w:p>
    <w:p w14:paraId="58BFF73D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4. Database and Alert Management</w:t>
      </w:r>
    </w:p>
    <w:p w14:paraId="577CBFE4" w14:textId="77777777" w:rsidR="00007FA9" w:rsidRPr="00007FA9" w:rsidRDefault="00007FA9" w:rsidP="00007FA9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Store alerts persistently in MongoDB.</w:t>
      </w:r>
    </w:p>
    <w:p w14:paraId="67DA7AC6" w14:textId="77777777" w:rsidR="00007FA9" w:rsidRPr="00007FA9" w:rsidRDefault="00007FA9" w:rsidP="00007FA9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Generate stable SHA-256 fingerprints for deduplication.</w:t>
      </w:r>
    </w:p>
    <w:p w14:paraId="43A4DBD1" w14:textId="77777777" w:rsidR="00007FA9" w:rsidRPr="00007FA9" w:rsidRDefault="00007FA9" w:rsidP="00007FA9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Update existing alerts when matching fingerprints are detected.</w:t>
      </w:r>
    </w:p>
    <w:p w14:paraId="2691AB42" w14:textId="77777777" w:rsidR="00007FA9" w:rsidRPr="00007FA9" w:rsidRDefault="00007FA9" w:rsidP="00007FA9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Implement REST endpoints for retrieving active alerts, viewing alert details, acknowledging alerts, and resolving alerts.</w:t>
      </w:r>
    </w:p>
    <w:p w14:paraId="3D63BDA5" w14:textId="77777777" w:rsidR="00007FA9" w:rsidRPr="00007FA9" w:rsidRDefault="00007FA9" w:rsidP="00007FA9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Include timestamps, severity, anomaly types, AI explanations, and alert status.</w:t>
      </w:r>
    </w:p>
    <w:p w14:paraId="366F4566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5. Frontend Dashboard</w:t>
      </w:r>
      <w:r w:rsidRPr="00007FA9">
        <w:rPr>
          <w:rFonts w:ascii="Times New Roman" w:hAnsi="Times New Roman" w:cs="Times New Roman"/>
          <w:sz w:val="24"/>
          <w:szCs w:val="24"/>
        </w:rPr>
        <w:br/>
        <w:t>Create a polished dark-themed dashboard with:</w:t>
      </w:r>
    </w:p>
    <w:p w14:paraId="65C62774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Overview cards for active alerts, critical alerts, healthy APIs, and total events.</w:t>
      </w:r>
    </w:p>
    <w:p w14:paraId="7DE47F54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An alert table showing API name, severity, status, anomaly types, response time, and timestamp.</w:t>
      </w:r>
    </w:p>
    <w:p w14:paraId="41F5B2D3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Search and filters for API name, severity, and status.</w:t>
      </w:r>
    </w:p>
    <w:p w14:paraId="09DA257E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An alert details panel with explanations, possible causes, and recommended actions.</w:t>
      </w:r>
    </w:p>
    <w:p w14:paraId="10DD0847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Response-time trend and anomaly-distribution charts using Recharts.</w:t>
      </w:r>
    </w:p>
    <w:p w14:paraId="0A93336F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JSON upload and monitoring submission.</w:t>
      </w:r>
    </w:p>
    <w:p w14:paraId="4C28E02C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Acknowledge and resolve actions.</w:t>
      </w:r>
    </w:p>
    <w:p w14:paraId="572CD053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Loading indicators, error messages, empty states, and automatic refresh every 30 seconds.</w:t>
      </w:r>
    </w:p>
    <w:p w14:paraId="6D40DFE9" w14:textId="77777777" w:rsidR="00007FA9" w:rsidRPr="00007FA9" w:rsidRDefault="00007FA9" w:rsidP="00007FA9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lastRenderedPageBreak/>
        <w:t>Responsive layouts for desktop, tablet, and mobile.</w:t>
      </w:r>
    </w:p>
    <w:p w14:paraId="10C6A283" w14:textId="77777777" w:rsid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Display actual backend data only. Do not fabricate alerts, statistics, or chart values.</w:t>
      </w:r>
    </w:p>
    <w:p w14:paraId="20ECE8BE" w14:textId="4036C8EA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6. Backend Architecture</w:t>
      </w:r>
      <w:r w:rsidRPr="00007FA9">
        <w:rPr>
          <w:rFonts w:ascii="Times New Roman" w:hAnsi="Times New Roman" w:cs="Times New Roman"/>
          <w:sz w:val="24"/>
          <w:szCs w:val="24"/>
        </w:rPr>
        <w:br/>
        <w:t>Organize the backend into modular components:</w:t>
      </w:r>
    </w:p>
    <w:p w14:paraId="3BA98D87" w14:textId="77777777" w:rsidR="00007FA9" w:rsidRPr="00007FA9" w:rsidRDefault="00007FA9" w:rsidP="00007FA9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config/ for environment configuration and database connections.</w:t>
      </w:r>
    </w:p>
    <w:p w14:paraId="72A738F9" w14:textId="77777777" w:rsidR="00007FA9" w:rsidRPr="00007FA9" w:rsidRDefault="00007FA9" w:rsidP="00007FA9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controllers/ for HTTP request handling.</w:t>
      </w:r>
    </w:p>
    <w:p w14:paraId="1441ACDC" w14:textId="77777777" w:rsidR="00007FA9" w:rsidRPr="00007FA9" w:rsidRDefault="00007FA9" w:rsidP="00007FA9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routes/ for REST endpoint definitions.</w:t>
      </w:r>
    </w:p>
    <w:p w14:paraId="369125E6" w14:textId="77777777" w:rsidR="00007FA9" w:rsidRPr="00007FA9" w:rsidRDefault="00007FA9" w:rsidP="00007FA9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services/ for monitoring, anomaly detection, AI alert generation, and alert management.</w:t>
      </w:r>
    </w:p>
    <w:p w14:paraId="7967C84F" w14:textId="77777777" w:rsidR="00007FA9" w:rsidRPr="00007FA9" w:rsidRDefault="00007FA9" w:rsidP="00007FA9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models/ for Mongoose schemas.</w:t>
      </w:r>
    </w:p>
    <w:p w14:paraId="1D7C8426" w14:textId="77777777" w:rsidR="00007FA9" w:rsidRPr="00007FA9" w:rsidRDefault="00007FA9" w:rsidP="00007FA9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middleware/ for error handling and request logging.</w:t>
      </w:r>
    </w:p>
    <w:p w14:paraId="4CE66C9D" w14:textId="77777777" w:rsidR="00007FA9" w:rsidRPr="00007FA9" w:rsidRDefault="00007FA9" w:rsidP="00007FA9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validators/ for Zod validation.</w:t>
      </w:r>
    </w:p>
    <w:p w14:paraId="3EE18F76" w14:textId="77777777" w:rsidR="00007FA9" w:rsidRPr="00007FA9" w:rsidRDefault="00007FA9" w:rsidP="00007FA9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utils/ for shared utilities.</w:t>
      </w:r>
    </w:p>
    <w:p w14:paraId="6E498632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Keep controllers thin and business logic inside testable services. Implement graceful shutdown, structured logging, centralized error handling, and appropriate security middleware.</w:t>
      </w:r>
    </w:p>
    <w:p w14:paraId="15AE0E53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7. Testing</w:t>
      </w:r>
      <w:r w:rsidRPr="00007FA9">
        <w:rPr>
          <w:rFonts w:ascii="Times New Roman" w:hAnsi="Times New Roman" w:cs="Times New Roman"/>
          <w:sz w:val="24"/>
          <w:szCs w:val="24"/>
        </w:rPr>
        <w:br/>
        <w:t>Write Jest and Supertest tests covering:</w:t>
      </w:r>
    </w:p>
    <w:p w14:paraId="516837D4" w14:textId="77777777" w:rsidR="00007FA9" w:rsidRPr="00007FA9" w:rsidRDefault="00007FA9" w:rsidP="00007FA9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Every anomaly detection rule and severity precedence.</w:t>
      </w:r>
    </w:p>
    <w:p w14:paraId="2632AA44" w14:textId="77777777" w:rsidR="00007FA9" w:rsidRPr="00007FA9" w:rsidRDefault="00007FA9" w:rsidP="00007FA9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Valid and invalid inputs.</w:t>
      </w:r>
    </w:p>
    <w:p w14:paraId="00BABBEA" w14:textId="77777777" w:rsidR="00007FA9" w:rsidRPr="00007FA9" w:rsidRDefault="00007FA9" w:rsidP="00007FA9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Single-event and batch monitoring.</w:t>
      </w:r>
    </w:p>
    <w:p w14:paraId="16C79EE2" w14:textId="77777777" w:rsidR="00007FA9" w:rsidRPr="00007FA9" w:rsidRDefault="00007FA9" w:rsidP="00007FA9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Alert creation, deduplication, acknowledgement, and resolution.</w:t>
      </w:r>
    </w:p>
    <w:p w14:paraId="0326F14A" w14:textId="77777777" w:rsidR="00007FA9" w:rsidRPr="00007FA9" w:rsidRDefault="00007FA9" w:rsidP="00007FA9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REST endpoint behavior and error handling.</w:t>
      </w:r>
    </w:p>
    <w:p w14:paraId="080350CE" w14:textId="77777777" w:rsidR="00007FA9" w:rsidRPr="00007FA9" w:rsidRDefault="00007FA9" w:rsidP="00007FA9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AI response validation, timeouts, missing API keys, and fallback behavior.</w:t>
      </w:r>
    </w:p>
    <w:p w14:paraId="023FB16B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Mock external services where appropriate. Do not claim tests pass unless they have actually been executed successfully.</w:t>
      </w:r>
    </w:p>
    <w:p w14:paraId="51D4DB52" w14:textId="77777777" w:rsidR="00007FA9" w:rsidRPr="00007FA9" w:rsidRDefault="00007F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085F5AB" w14:textId="515C0266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Documentation</w:t>
      </w:r>
      <w:r w:rsidRPr="00007FA9">
        <w:rPr>
          <w:rFonts w:ascii="Times New Roman" w:hAnsi="Times New Roman" w:cs="Times New Roman"/>
          <w:sz w:val="24"/>
          <w:szCs w:val="24"/>
        </w:rPr>
        <w:br/>
        <w:t>Generate a complete README.md with:</w:t>
      </w:r>
    </w:p>
    <w:p w14:paraId="0E2E82F9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Project overview and features.</w:t>
      </w:r>
    </w:p>
    <w:p w14:paraId="29634E32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Architecture and workflow.</w:t>
      </w:r>
    </w:p>
    <w:p w14:paraId="61BB8F6E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Prerequisites and installation steps.</w:t>
      </w:r>
    </w:p>
    <w:p w14:paraId="737A62CC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Environment variable configuration.</w:t>
      </w:r>
    </w:p>
    <w:p w14:paraId="392D2545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MongoDB setup.</w:t>
      </w:r>
    </w:p>
    <w:p w14:paraId="13FB96F8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Backend and frontend startup commands.</w:t>
      </w:r>
    </w:p>
    <w:p w14:paraId="35DB65D6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Sample JSON input and curl commands.</w:t>
      </w:r>
    </w:p>
    <w:p w14:paraId="3CDE8FFE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REST API endpoint documentation.</w:t>
      </w:r>
    </w:p>
    <w:p w14:paraId="4146E787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Anomaly detection rules and severity mapping.</w:t>
      </w:r>
    </w:p>
    <w:p w14:paraId="582D013B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AI integration and fallback behavior.</w:t>
      </w:r>
    </w:p>
    <w:p w14:paraId="51951072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Testing instructions.</w:t>
      </w:r>
    </w:p>
    <w:p w14:paraId="5EA4C159" w14:textId="77777777" w:rsidR="00007FA9" w:rsidRPr="00007FA9" w:rsidRDefault="00007FA9" w:rsidP="00007FA9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Security considerations and known limitations.</w:t>
      </w:r>
    </w:p>
    <w:p w14:paraId="719A6EA9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Create a separate AI_Prompts.docx documenting the actual prompts used during AI-assisted development and the runtime LLM prompt. Clearly distinguish original prompts from explanatory text, and do not invent prompts or claim unverified activities.</w:t>
      </w:r>
    </w:p>
    <w:p w14:paraId="4C9448D9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Environment Configuration</w:t>
      </w:r>
    </w:p>
    <w:p w14:paraId="6FBB859F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Provide a .env.example containing placeholders for:</w:t>
      </w:r>
    </w:p>
    <w:p w14:paraId="080207F8" w14:textId="77777777" w:rsidR="00007FA9" w:rsidRPr="00007FA9" w:rsidRDefault="00007FA9" w:rsidP="00007FA9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PORT</w:t>
      </w:r>
    </w:p>
    <w:p w14:paraId="50F87B73" w14:textId="77777777" w:rsidR="00007FA9" w:rsidRPr="00007FA9" w:rsidRDefault="00007FA9" w:rsidP="00007FA9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MONGODB_URI</w:t>
      </w:r>
    </w:p>
    <w:p w14:paraId="67A4DA1E" w14:textId="77777777" w:rsidR="00007FA9" w:rsidRPr="00007FA9" w:rsidRDefault="00007FA9" w:rsidP="00007FA9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OPENAI_API_KEY</w:t>
      </w:r>
    </w:p>
    <w:p w14:paraId="3A50ADF4" w14:textId="77777777" w:rsidR="00007FA9" w:rsidRPr="00007FA9" w:rsidRDefault="00007FA9" w:rsidP="00007FA9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OPENAI_MODEL</w:t>
      </w:r>
    </w:p>
    <w:p w14:paraId="442E498D" w14:textId="77777777" w:rsidR="00007FA9" w:rsidRPr="00007FA9" w:rsidRDefault="00007FA9" w:rsidP="00007FA9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OPENAI_TIMEOUT_MS</w:t>
      </w:r>
    </w:p>
    <w:p w14:paraId="3EC86CE1" w14:textId="77777777" w:rsidR="00007FA9" w:rsidRPr="00007FA9" w:rsidRDefault="00007FA9" w:rsidP="00007FA9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OPENAI_MAX_RETRIES</w:t>
      </w:r>
    </w:p>
    <w:p w14:paraId="2A05D898" w14:textId="77777777" w:rsidR="00007FA9" w:rsidRPr="00007FA9" w:rsidRDefault="00007FA9" w:rsidP="00007FA9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HIGH_LATENCY_THRESHOLD_MS</w:t>
      </w:r>
    </w:p>
    <w:p w14:paraId="3D53056D" w14:textId="77777777" w:rsidR="00007FA9" w:rsidRPr="00007FA9" w:rsidRDefault="00007FA9" w:rsidP="00007FA9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CRITICAL_LATENCY_THRESHOLD_MS</w:t>
      </w:r>
    </w:p>
    <w:p w14:paraId="35040801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Never hardcode or expose secrets. Add .env to .gitignore.</w:t>
      </w:r>
    </w:p>
    <w:p w14:paraId="274E5C0A" w14:textId="77777777" w:rsid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15901" w14:textId="77777777" w:rsid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3ED4B" w14:textId="042DA721" w:rsidR="00007FA9" w:rsidRP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lastRenderedPageBreak/>
        <w:t>UI Design</w:t>
      </w:r>
    </w:p>
    <w:p w14:paraId="6FA35BC4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Use a clean, modern monitoring interface with a professional dark theme, clear typography, consistent spacing, accessible controls, and distinct severity colors. Prioritize usability and readability over unnecessary animations.</w:t>
      </w:r>
    </w:p>
    <w:p w14:paraId="6904626A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Expected Deliverables</w:t>
      </w:r>
    </w:p>
    <w:p w14:paraId="68407238" w14:textId="77777777" w:rsidR="00007FA9" w:rsidRPr="00007FA9" w:rsidRDefault="00007FA9" w:rsidP="00007FA9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Complete, runnable source code.</w:t>
      </w:r>
    </w:p>
    <w:p w14:paraId="0B6AB5E6" w14:textId="77777777" w:rsidR="00007FA9" w:rsidRPr="00007FA9" w:rsidRDefault="00007FA9" w:rsidP="00007FA9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Modular backend and responsive frontend.</w:t>
      </w:r>
    </w:p>
    <w:p w14:paraId="17D0ED15" w14:textId="77777777" w:rsidR="00007FA9" w:rsidRPr="00007FA9" w:rsidRDefault="00007FA9" w:rsidP="00007FA9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MongoDB persistence and REST API.</w:t>
      </w:r>
    </w:p>
    <w:p w14:paraId="4523FEC4" w14:textId="77777777" w:rsidR="00007FA9" w:rsidRPr="00007FA9" w:rsidRDefault="00007FA9" w:rsidP="00007FA9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Working AI integration with a fallback mechanism.</w:t>
      </w:r>
    </w:p>
    <w:p w14:paraId="10F191A1" w14:textId="77777777" w:rsidR="00007FA9" w:rsidRPr="00007FA9" w:rsidRDefault="00007FA9" w:rsidP="00007FA9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Automated tests.</w:t>
      </w:r>
    </w:p>
    <w:p w14:paraId="1E6C7A99" w14:textId="77777777" w:rsidR="00007FA9" w:rsidRPr="00007FA9" w:rsidRDefault="00007FA9" w:rsidP="00007FA9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README.md.</w:t>
      </w:r>
    </w:p>
    <w:p w14:paraId="42A80065" w14:textId="77777777" w:rsidR="00007FA9" w:rsidRPr="00007FA9" w:rsidRDefault="00007FA9" w:rsidP="00007FA9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AI_Prompts.docx.</w:t>
      </w:r>
    </w:p>
    <w:p w14:paraId="4224011A" w14:textId="77777777" w:rsidR="00007FA9" w:rsidRPr="00007FA9" w:rsidRDefault="00007FA9" w:rsidP="00007FA9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Clear instructions for running and demonstrating the project locally.</w:t>
      </w:r>
    </w:p>
    <w:p w14:paraId="7A4B1730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07FA9">
        <w:rPr>
          <w:rFonts w:ascii="Times New Roman" w:hAnsi="Times New Roman" w:cs="Times New Roman"/>
          <w:b/>
          <w:bCs/>
          <w:sz w:val="24"/>
          <w:szCs w:val="24"/>
        </w:rPr>
        <w:t>Development Instructions</w:t>
      </w:r>
    </w:p>
    <w:p w14:paraId="2DC576FD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First inspect the existing project files and preserve working functionality. Then implement missing features, run available tests, debug errors, and verify the application workflow.</w:t>
      </w:r>
    </w:p>
    <w:p w14:paraId="0B7286C7" w14:textId="77777777" w:rsidR="00007FA9" w:rsidRPr="00007FA9" w:rsidRDefault="00007FA9" w:rsidP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Do not merely provide sample code or a tutorial. Build the complete application in the available development environment. Do not claim that a feature is implemented, tested, or verified unless the corresponding code and results support that claim.</w:t>
      </w:r>
    </w:p>
    <w:p w14:paraId="691A334E" w14:textId="2C997D63" w:rsidR="00007FA9" w:rsidRPr="00007FA9" w:rsidRDefault="00007F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07FA9">
        <w:rPr>
          <w:rFonts w:ascii="Times New Roman" w:hAnsi="Times New Roman" w:cs="Times New Roman"/>
          <w:sz w:val="24"/>
          <w:szCs w:val="24"/>
        </w:rPr>
        <w:t>Prioritize correctness, maintainability, security, clear documentation, and a successful technical interview demonstration.</w:t>
      </w:r>
    </w:p>
    <w:sectPr w:rsidR="00007FA9" w:rsidRPr="00007F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21F58"/>
    <w:multiLevelType w:val="multilevel"/>
    <w:tmpl w:val="500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B2E04"/>
    <w:multiLevelType w:val="multilevel"/>
    <w:tmpl w:val="F41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A6179"/>
    <w:multiLevelType w:val="multilevel"/>
    <w:tmpl w:val="6D4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67985"/>
    <w:multiLevelType w:val="multilevel"/>
    <w:tmpl w:val="6FE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61E5F"/>
    <w:multiLevelType w:val="multilevel"/>
    <w:tmpl w:val="CC6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45EDB"/>
    <w:multiLevelType w:val="multilevel"/>
    <w:tmpl w:val="9C7E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33BAF"/>
    <w:multiLevelType w:val="multilevel"/>
    <w:tmpl w:val="F3A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D50AD"/>
    <w:multiLevelType w:val="multilevel"/>
    <w:tmpl w:val="76B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97DC9"/>
    <w:multiLevelType w:val="multilevel"/>
    <w:tmpl w:val="D9B8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A56E37"/>
    <w:multiLevelType w:val="multilevel"/>
    <w:tmpl w:val="F26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74722"/>
    <w:multiLevelType w:val="multilevel"/>
    <w:tmpl w:val="4E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F6714"/>
    <w:multiLevelType w:val="multilevel"/>
    <w:tmpl w:val="7300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07712">
    <w:abstractNumId w:val="8"/>
  </w:num>
  <w:num w:numId="2" w16cid:durableId="312875261">
    <w:abstractNumId w:val="6"/>
  </w:num>
  <w:num w:numId="3" w16cid:durableId="320082918">
    <w:abstractNumId w:val="5"/>
  </w:num>
  <w:num w:numId="4" w16cid:durableId="1465271631">
    <w:abstractNumId w:val="4"/>
  </w:num>
  <w:num w:numId="5" w16cid:durableId="1501038691">
    <w:abstractNumId w:val="7"/>
  </w:num>
  <w:num w:numId="6" w16cid:durableId="927422622">
    <w:abstractNumId w:val="3"/>
  </w:num>
  <w:num w:numId="7" w16cid:durableId="200169773">
    <w:abstractNumId w:val="2"/>
  </w:num>
  <w:num w:numId="8" w16cid:durableId="60491139">
    <w:abstractNumId w:val="1"/>
  </w:num>
  <w:num w:numId="9" w16cid:durableId="1662538923">
    <w:abstractNumId w:val="0"/>
  </w:num>
  <w:num w:numId="10" w16cid:durableId="342099454">
    <w:abstractNumId w:val="20"/>
  </w:num>
  <w:num w:numId="11" w16cid:durableId="1023482087">
    <w:abstractNumId w:val="9"/>
  </w:num>
  <w:num w:numId="12" w16cid:durableId="378284202">
    <w:abstractNumId w:val="12"/>
  </w:num>
  <w:num w:numId="13" w16cid:durableId="1117526032">
    <w:abstractNumId w:val="13"/>
  </w:num>
  <w:num w:numId="14" w16cid:durableId="1965114744">
    <w:abstractNumId w:val="16"/>
  </w:num>
  <w:num w:numId="15" w16cid:durableId="1772164980">
    <w:abstractNumId w:val="15"/>
  </w:num>
  <w:num w:numId="16" w16cid:durableId="1419450017">
    <w:abstractNumId w:val="19"/>
  </w:num>
  <w:num w:numId="17" w16cid:durableId="2089496796">
    <w:abstractNumId w:val="18"/>
  </w:num>
  <w:num w:numId="18" w16cid:durableId="1000086319">
    <w:abstractNumId w:val="10"/>
  </w:num>
  <w:num w:numId="19" w16cid:durableId="1715689165">
    <w:abstractNumId w:val="11"/>
  </w:num>
  <w:num w:numId="20" w16cid:durableId="1054964766">
    <w:abstractNumId w:val="14"/>
  </w:num>
  <w:num w:numId="21" w16cid:durableId="452273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A9"/>
    <w:rsid w:val="00034616"/>
    <w:rsid w:val="0006063C"/>
    <w:rsid w:val="0015074B"/>
    <w:rsid w:val="001930D7"/>
    <w:rsid w:val="0029639D"/>
    <w:rsid w:val="00326F90"/>
    <w:rsid w:val="00383C91"/>
    <w:rsid w:val="009600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4AA9"/>
  <w14:defaultImageDpi w14:val="300"/>
  <w15:docId w15:val="{ADE2837C-FEB2-46E4-B077-C9CC978A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6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Kha. Mo. Syeed Asif</cp:lastModifiedBy>
  <cp:revision>2</cp:revision>
  <dcterms:created xsi:type="dcterms:W3CDTF">2013-12-23T23:15:00Z</dcterms:created>
  <dcterms:modified xsi:type="dcterms:W3CDTF">2026-10-22T18:53:00Z</dcterms:modified>
  <cp:category/>
</cp:coreProperties>
</file>